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Heart Disease Analysis and Visualization Using Data Science</w:t>
      </w:r>
    </w:p>
    <w:p/>
    <w:p>
      <w:r>
        <w:t>Abstract</w:t>
      </w:r>
    </w:p>
    <w:p>
      <w:r>
        <w:t>Heart disease is one of the leading causes of death worldwide. Early detection and analysis of risk factors can significantly improve treatment outcomes and reduce mortality rates. The Heart Disease Analysis and Visualization System is a data science-based project that analyzes medical datasets to identify patterns and risk factors associated with heart disease.</w:t>
      </w:r>
    </w:p>
    <w:p/>
    <w:p>
      <w:r>
        <w:t>Introduction</w:t>
      </w:r>
    </w:p>
    <w:p>
      <w:r>
        <w:t>Heart disease refers to a range of medical conditions affecting the heart. With the growth of data science and machine learning, healthcare systems can analyze large datasets to detect patterns and predict disease risks. This project builds a system that analyzes heart disease data and provides visual insights and predictions.</w:t>
      </w:r>
    </w:p>
    <w:p/>
    <w:p>
      <w:r>
        <w:t>Objectives of the Project</w:t>
      </w:r>
    </w:p>
    <w:p>
      <w:r>
        <w:t>- Analyze heart disease datasets using data science techniques</w:t>
      </w:r>
    </w:p>
    <w:p>
      <w:r>
        <w:t>- Identify key factors influencing heart disease</w:t>
      </w:r>
    </w:p>
    <w:p>
      <w:r>
        <w:t>- Visualize medical data using charts and graphs</w:t>
      </w:r>
    </w:p>
    <w:p>
      <w:r>
        <w:t>- Apply machine learning algorithms to predict heart disease risk</w:t>
      </w:r>
    </w:p>
    <w:p/>
    <w:p>
      <w:r>
        <w:t>Problem Statement</w:t>
      </w:r>
    </w:p>
    <w:p>
      <w:r>
        <w:t>Diagnosing heart disease involves analyzing multiple health parameters such as cholesterol, blood pressure, age, and lifestyle habits. Traditional methods may not easily reveal complex relationships between these variables. This project uses data analysis and visualization to better understand these relationships.</w:t>
      </w:r>
    </w:p>
    <w:p/>
    <w:p>
      <w:r>
        <w:t>Technologies Used</w:t>
      </w:r>
    </w:p>
    <w:p>
      <w:r>
        <w:t>Programming Language: Python</w:t>
      </w:r>
    </w:p>
    <w:p>
      <w:r>
        <w:t>Libraries: Pandas, NumPy, Matplotlib, Seaborn, Scikit-learn</w:t>
      </w:r>
    </w:p>
    <w:p>
      <w:r>
        <w:t>Development Environment: Jupyter Notebook</w:t>
      </w:r>
    </w:p>
    <w:p/>
    <w:p>
      <w:r>
        <w:t>Dataset Description</w:t>
      </w:r>
    </w:p>
    <w:p>
      <w:r>
        <w:t>The dataset contains medical attributes related to heart disease including age, gender, chest pain type, cholesterol levels, blood pressure, and heart rate. These attributes are analyzed to determine patterns linked to heart disease.</w:t>
      </w:r>
    </w:p>
    <w:p/>
    <w:p>
      <w:r>
        <w:t>Data Preprocessing</w:t>
      </w:r>
    </w:p>
    <w:p>
      <w:r>
        <w:t>Steps include:</w:t>
      </w:r>
    </w:p>
    <w:p>
      <w:r>
        <w:t>- Handling missing values</w:t>
      </w:r>
    </w:p>
    <w:p>
      <w:r>
        <w:t>- Removing duplicates</w:t>
      </w:r>
    </w:p>
    <w:p>
      <w:r>
        <w:t>- Converting categorical variables to numeric</w:t>
      </w:r>
    </w:p>
    <w:p>
      <w:r>
        <w:t>- Normalizing data values</w:t>
      </w:r>
    </w:p>
    <w:p/>
    <w:p>
      <w:r>
        <w:t>Exploratory Data Analysis</w:t>
      </w:r>
    </w:p>
    <w:p>
      <w:r>
        <w:t>EDA is used to understand patterns in the dataset. It includes statistical analysis and correlation analysis to determine relationships between health factors.</w:t>
      </w:r>
    </w:p>
    <w:p/>
    <w:p>
      <w:r>
        <w:t>Data Visualization</w:t>
      </w:r>
    </w:p>
    <w:p>
      <w:r>
        <w:t>Visualizations such as bar charts, scatter plots, histograms, and heatmaps help present the analysis clearly and reveal patterns within the data.</w:t>
      </w:r>
    </w:p>
    <w:p/>
    <w:p>
      <w:r>
        <w:t>Machine Learning Models</w:t>
      </w:r>
    </w:p>
    <w:p>
      <w:r>
        <w:t>Algorithms used for prediction include:</w:t>
      </w:r>
    </w:p>
    <w:p>
      <w:r>
        <w:t>- Logistic Regression</w:t>
      </w:r>
    </w:p>
    <w:p>
      <w:r>
        <w:t>- Decision Tree</w:t>
      </w:r>
    </w:p>
    <w:p>
      <w:r>
        <w:t>- Random Forest</w:t>
      </w:r>
    </w:p>
    <w:p>
      <w:r>
        <w:t>- Support Vector Machine</w:t>
      </w:r>
    </w:p>
    <w:p/>
    <w:p>
      <w:r>
        <w:t>Results and Analysis</w:t>
      </w:r>
    </w:p>
    <w:p>
      <w:r>
        <w:t>The analysis shows that factors such as age, cholesterol level, and chest pain type strongly influence heart disease risk. Machine learning models can predict heart disease with significant accuracy.</w:t>
      </w:r>
    </w:p>
    <w:p/>
    <w:p>
      <w:r>
        <w:t>Advantages</w:t>
      </w:r>
    </w:p>
    <w:p>
      <w:r>
        <w:t>- Helps analyze healthcare data effectively</w:t>
      </w:r>
    </w:p>
    <w:p>
      <w:r>
        <w:t>- Provides clear visual insights</w:t>
      </w:r>
    </w:p>
    <w:p>
      <w:r>
        <w:t>- Demonstrates the use of data science in healthcare</w:t>
      </w:r>
    </w:p>
    <w:p/>
    <w:p>
      <w:r>
        <w:t>Limitations</w:t>
      </w:r>
    </w:p>
    <w:p>
      <w:r>
        <w:t>- Accuracy depends on dataset quality</w:t>
      </w:r>
    </w:p>
    <w:p>
      <w:r>
        <w:t>- Cannot replace professional medical diagnosis</w:t>
      </w:r>
    </w:p>
    <w:p/>
    <w:p>
      <w:r>
        <w:t>Future Enhancements</w:t>
      </w:r>
    </w:p>
    <w:p>
      <w:r>
        <w:t>- Integration with hospital databases</w:t>
      </w:r>
    </w:p>
    <w:p>
      <w:r>
        <w:t>- Web dashboards using Streamlit</w:t>
      </w:r>
    </w:p>
    <w:p>
      <w:r>
        <w:t>- Deep learning-based prediction models</w:t>
      </w:r>
    </w:p>
    <w:p/>
    <w:p>
      <w:r>
        <w:t>Conclusion</w:t>
      </w:r>
    </w:p>
    <w:p>
      <w:r>
        <w:t>The project demonstrates how data science techniques can be applied to healthcare datasets to identify patterns and predict heart disease risk. Visualization and machine learning help improve understanding of medical data.</w:t>
      </w:r>
    </w:p>
    <w:p/>
    <w:p>
      <w:r>
        <w:t>References</w:t>
      </w:r>
    </w:p>
    <w:p>
      <w:r>
        <w:t>- UCI Machine Learning Repository</w:t>
      </w:r>
    </w:p>
    <w:p>
      <w:r>
        <w:t>- Kaggle Heart Disease Dataset</w:t>
      </w:r>
    </w:p>
    <w:p>
      <w:r>
        <w:t>- Scikit-learn Documentation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